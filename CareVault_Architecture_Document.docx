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CareVault – Current System Shortcomings &amp; Proposed Architecture</w:t>
      </w:r>
    </w:p>
    <w:p>
      <w:r>
        <w:t>This document outlines the current technical limitations of the HandSOS Flask-based implementation and provides a recommended scalable architecture using Django, FastAPI, Daphne, and Redis.</w:t>
      </w:r>
    </w:p>
    <w:p>
      <w:pPr>
        <w:pStyle w:val="Heading2"/>
      </w:pPr>
      <w:r>
        <w:t>1. Current System (Flask-Based HandSOS)</w:t>
      </w:r>
    </w:p>
    <w:p>
      <w:r>
        <w:t>The current implementation uses Flask to:</w:t>
      </w:r>
    </w:p>
    <w:p>
      <w:pPr>
        <w:pStyle w:val="ListBullet"/>
      </w:pPr>
      <w:r>
        <w:t>- Capture webcam video using OpenCV (cv.VideoCapture(0))</w:t>
      </w:r>
    </w:p>
    <w:p>
      <w:pPr>
        <w:pStyle w:val="ListBullet"/>
      </w:pPr>
      <w:r>
        <w:t>- Perform real-time hand gesture detection with Mediapipe</w:t>
      </w:r>
    </w:p>
    <w:p>
      <w:pPr>
        <w:pStyle w:val="ListBullet"/>
      </w:pPr>
      <w:r>
        <w:t>- Stream frames via MJPEG using multipart/x-mixed-replace</w:t>
      </w:r>
    </w:p>
    <w:p>
      <w:pPr>
        <w:pStyle w:val="ListBullet"/>
      </w:pPr>
      <w:r>
        <w:t>- Trigger email alerts when SOS gesture is detected repeatedly</w:t>
      </w:r>
    </w:p>
    <w:p>
      <w:pPr>
        <w:pStyle w:val="Heading2"/>
      </w:pPr>
      <w:r>
        <w:t>2. Identified Shortcomings</w:t>
      </w:r>
    </w:p>
    <w:p>
      <w:pPr>
        <w:pStyle w:val="ListBullet"/>
      </w:pPr>
      <w:r>
        <w:t>Blocking infinite loop inside Flask request handler (generate_frames()).</w:t>
      </w:r>
    </w:p>
    <w:p>
      <w:pPr>
        <w:pStyle w:val="ListBullet"/>
      </w:pPr>
      <w:r>
        <w:t>Tightly coupled to local machine camera (not server-friendly).</w:t>
      </w:r>
    </w:p>
    <w:p>
      <w:pPr>
        <w:pStyle w:val="ListBullet"/>
      </w:pPr>
      <w:r>
        <w:t>MJPEG streaming is inefficient and not scalable.</w:t>
      </w:r>
    </w:p>
    <w:p>
      <w:pPr>
        <w:pStyle w:val="ListBullet"/>
      </w:pPr>
      <w:r>
        <w:t>ML inference runs inside web server process.</w:t>
      </w:r>
    </w:p>
    <w:p>
      <w:pPr>
        <w:pStyle w:val="ListBullet"/>
      </w:pPr>
      <w:r>
        <w:t>No horizontal scalability.</w:t>
      </w:r>
    </w:p>
    <w:p>
      <w:pPr>
        <w:pStyle w:val="ListBullet"/>
      </w:pPr>
      <w:r>
        <w:t>No separation between UI, business logic, and ML inference.</w:t>
      </w:r>
    </w:p>
    <w:p>
      <w:pPr>
        <w:pStyle w:val="ListBullet"/>
      </w:pPr>
      <w:r>
        <w:t>Hard to deploy in cloud environments.</w:t>
      </w:r>
    </w:p>
    <w:p>
      <w:pPr>
        <w:pStyle w:val="ListBullet"/>
      </w:pPr>
      <w:r>
        <w:t>Email credentials risk exposure if not secured properly.</w:t>
      </w:r>
    </w:p>
    <w:p>
      <w:pPr>
        <w:pStyle w:val="Heading2"/>
      </w:pPr>
      <w:r>
        <w:t>3. Proposed Scalable Architecture</w:t>
      </w:r>
    </w:p>
    <w:p>
      <w:r>
        <w:t>Recommended Microservice-Based Architecture:</w:t>
      </w:r>
    </w:p>
    <w:p>
      <w:pPr>
        <w:pStyle w:val="ListBullet"/>
      </w:pPr>
      <w:r>
        <w:t>Frontend (Browser – WebRTC Camera Capture)</w:t>
      </w:r>
    </w:p>
    <w:p>
      <w:pPr>
        <w:pStyle w:val="ListBullet"/>
      </w:pPr>
      <w:r>
        <w:t>Django (Authentication, Dashboard, Admin, Logging)</w:t>
      </w:r>
    </w:p>
    <w:p>
      <w:pPr>
        <w:pStyle w:val="ListBullet"/>
      </w:pPr>
      <w:r>
        <w:t>Django Channels + Daphne (WebSocket handling)</w:t>
      </w:r>
    </w:p>
    <w:p>
      <w:pPr>
        <w:pStyle w:val="ListBullet"/>
      </w:pPr>
      <w:r>
        <w:t>Redis (Channel Layer &amp; Message Broker)</w:t>
      </w:r>
    </w:p>
    <w:p>
      <w:pPr>
        <w:pStyle w:val="ListBullet"/>
      </w:pPr>
      <w:r>
        <w:t>FastAPI (Dedicated ML Inference Service)</w:t>
      </w:r>
    </w:p>
    <w:p>
      <w:pPr>
        <w:pStyle w:val="ListBullet"/>
      </w:pPr>
      <w:r>
        <w:t>PostgreSQL (Incident &amp; User Data Storage)</w:t>
      </w:r>
    </w:p>
    <w:p>
      <w:pPr>
        <w:pStyle w:val="Heading2"/>
      </w:pPr>
      <w:r>
        <w:t>4. Architecture Flow</w:t>
      </w:r>
    </w:p>
    <w:p>
      <w:pPr>
        <w:pStyle w:val="ListNumber"/>
      </w:pPr>
      <w:r>
        <w:t>Browser captures camera frames.</w:t>
      </w:r>
    </w:p>
    <w:p>
      <w:pPr>
        <w:pStyle w:val="ListNumber"/>
      </w:pPr>
      <w:r>
        <w:t>Frames are compressed and sent via WebSocket.</w:t>
      </w:r>
    </w:p>
    <w:p>
      <w:pPr>
        <w:pStyle w:val="ListNumber"/>
      </w:pPr>
      <w:r>
        <w:t>Django Channels receives frame.</w:t>
      </w:r>
    </w:p>
    <w:p>
      <w:pPr>
        <w:pStyle w:val="ListNumber"/>
      </w:pPr>
      <w:r>
        <w:t>Frame forwarded to FastAPI ML service.</w:t>
      </w:r>
    </w:p>
    <w:p>
      <w:pPr>
        <w:pStyle w:val="ListNumber"/>
      </w:pPr>
      <w:r>
        <w:t>FastAPI performs inference (Mediapipe/OpenCV).</w:t>
      </w:r>
    </w:p>
    <w:p>
      <w:pPr>
        <w:pStyle w:val="ListNumber"/>
      </w:pPr>
      <w:r>
        <w:t>Prediction returned to Django.</w:t>
      </w:r>
    </w:p>
    <w:p>
      <w:pPr>
        <w:pStyle w:val="ListNumber"/>
      </w:pPr>
      <w:r>
        <w:t>Django logs event and broadcasts alert if needed.</w:t>
      </w:r>
    </w:p>
    <w:p>
      <w:pPr>
        <w:pStyle w:val="ListNumber"/>
      </w:pPr>
      <w:r>
        <w:t>Frontend updates UI in real-time.</w:t>
      </w:r>
    </w:p>
    <w:p>
      <w:pPr>
        <w:pStyle w:val="Heading2"/>
      </w:pPr>
      <w:r>
        <w:t>5. Deployment Strategy</w:t>
      </w:r>
    </w:p>
    <w:p>
      <w:pPr>
        <w:pStyle w:val="ListBullet"/>
      </w:pPr>
      <w:r>
        <w:t>All services can run on the same server.</w:t>
      </w:r>
    </w:p>
    <w:p>
      <w:pPr>
        <w:pStyle w:val="ListBullet"/>
      </w:pPr>
      <w:r>
        <w:t>Each service should run in separate Docker containers.</w:t>
      </w:r>
    </w:p>
    <w:p>
      <w:pPr>
        <w:pStyle w:val="ListBullet"/>
      </w:pPr>
      <w:r>
        <w:t>Redis required for WebSocket scaling.</w:t>
      </w:r>
    </w:p>
    <w:p>
      <w:pPr>
        <w:pStyle w:val="ListBullet"/>
      </w:pPr>
      <w:r>
        <w:t>Nginx recommended as reverse proxy.</w:t>
      </w:r>
    </w:p>
    <w:p>
      <w:pPr>
        <w:pStyle w:val="ListBullet"/>
      </w:pPr>
      <w:r>
        <w:t>Minimum recommended spec: 2 vCPU / 4GB RAM for MVP.</w:t>
      </w:r>
    </w:p>
    <w:p>
      <w:pPr>
        <w:pStyle w:val="ListBullet"/>
      </w:pPr>
      <w:r>
        <w:t>Scale ML service independently if load increases.</w:t>
      </w:r>
    </w:p>
    <w:p>
      <w:pPr>
        <w:pStyle w:val="Heading2"/>
      </w:pPr>
      <w:r>
        <w:t>6. Benefits of Proposed Architecture</w:t>
      </w:r>
    </w:p>
    <w:p>
      <w:pPr>
        <w:pStyle w:val="ListBullet"/>
      </w:pPr>
      <w:r>
        <w:t>Non-blocking real-time communication.</w:t>
      </w:r>
    </w:p>
    <w:p>
      <w:pPr>
        <w:pStyle w:val="ListBullet"/>
      </w:pPr>
      <w:r>
        <w:t>Separation of concerns (UI vs ML vs Database).</w:t>
      </w:r>
    </w:p>
    <w:p>
      <w:pPr>
        <w:pStyle w:val="ListBullet"/>
      </w:pPr>
      <w:r>
        <w:t>Improved scalability and fault isolation.</w:t>
      </w:r>
    </w:p>
    <w:p>
      <w:pPr>
        <w:pStyle w:val="ListBullet"/>
      </w:pPr>
      <w:r>
        <w:t>Cloud-ready and production-friendly.</w:t>
      </w:r>
    </w:p>
    <w:p>
      <w:pPr>
        <w:pStyle w:val="ListBullet"/>
      </w:pPr>
      <w:r>
        <w:t>Future-ready for GPU ML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